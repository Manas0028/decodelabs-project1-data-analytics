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0E695" w14:textId="77777777" w:rsidR="000022B5" w:rsidRPr="00293D75" w:rsidRDefault="00000000">
      <w:pPr>
        <w:jc w:val="center"/>
        <w:rPr>
          <w:i/>
          <w:iCs/>
          <w:sz w:val="44"/>
          <w:szCs w:val="44"/>
          <w:u w:val="single"/>
        </w:rPr>
      </w:pPr>
      <w:r w:rsidRPr="00293D75">
        <w:rPr>
          <w:b/>
          <w:i/>
          <w:iCs/>
          <w:sz w:val="44"/>
          <w:szCs w:val="44"/>
          <w:u w:val="single"/>
        </w:rPr>
        <w:t>DATA ANALYTICS PROJECT REPORT</w:t>
      </w:r>
      <w:r w:rsidRPr="00293D75">
        <w:rPr>
          <w:b/>
          <w:i/>
          <w:iCs/>
          <w:sz w:val="44"/>
          <w:szCs w:val="44"/>
          <w:u w:val="single"/>
        </w:rPr>
        <w:br/>
      </w:r>
    </w:p>
    <w:p w14:paraId="671AA93C" w14:textId="77777777" w:rsidR="000022B5" w:rsidRPr="00293D75" w:rsidRDefault="00000000">
      <w:pPr>
        <w:jc w:val="center"/>
        <w:rPr>
          <w:sz w:val="24"/>
          <w:szCs w:val="24"/>
        </w:rPr>
      </w:pPr>
      <w:r w:rsidRPr="00293D75">
        <w:rPr>
          <w:sz w:val="24"/>
          <w:szCs w:val="24"/>
        </w:rPr>
        <w:t>Project 1: Data Cleaning &amp; Preparation</w:t>
      </w:r>
      <w:r w:rsidRPr="00293D75">
        <w:rPr>
          <w:sz w:val="24"/>
          <w:szCs w:val="24"/>
        </w:rPr>
        <w:br/>
        <w:t>DecodeLabs Industrial Training Program</w:t>
      </w:r>
    </w:p>
    <w:p w14:paraId="6BDCD1ED" w14:textId="15679654" w:rsidR="000022B5" w:rsidRPr="00293D75" w:rsidRDefault="00000000" w:rsidP="00293D75">
      <w:pPr>
        <w:pStyle w:val="Heading1"/>
        <w:rPr>
          <w:i/>
          <w:iCs/>
          <w:sz w:val="32"/>
          <w:szCs w:val="32"/>
          <w:u w:val="single"/>
        </w:rPr>
      </w:pPr>
      <w:r w:rsidRPr="00293D75">
        <w:rPr>
          <w:i/>
          <w:iCs/>
          <w:sz w:val="32"/>
          <w:szCs w:val="32"/>
          <w:u w:val="single"/>
        </w:rPr>
        <w:t>Abstract</w:t>
      </w:r>
    </w:p>
    <w:p w14:paraId="116E54C1" w14:textId="77777777" w:rsidR="000022B5" w:rsidRDefault="00000000">
      <w:r>
        <w:t>This project focuses on cleaning and preparing a raw e-commerce dataset for analysis. The objective was to identify missing values, validate data quality, remove inconsistencies, and prepare a reliable dataset for future analytical tasks.</w:t>
      </w:r>
    </w:p>
    <w:p w14:paraId="50B63A11" w14:textId="77777777" w:rsidR="000022B5" w:rsidRPr="00293D75" w:rsidRDefault="00000000">
      <w:pPr>
        <w:pStyle w:val="Heading1"/>
        <w:rPr>
          <w:i/>
          <w:iCs/>
          <w:sz w:val="32"/>
          <w:szCs w:val="32"/>
          <w:u w:val="single"/>
        </w:rPr>
      </w:pPr>
      <w:r w:rsidRPr="00293D75">
        <w:rPr>
          <w:i/>
          <w:iCs/>
          <w:sz w:val="32"/>
          <w:szCs w:val="32"/>
          <w:u w:val="single"/>
        </w:rPr>
        <w:t>Project Objective</w:t>
      </w:r>
    </w:p>
    <w:p w14:paraId="79DE82BA" w14:textId="77777777" w:rsidR="000022B5" w:rsidRDefault="00000000">
      <w:r>
        <w:t>To transform raw data into an analysis-ready dataset by handling missing values, checking duplicates, validating formats, and ensuring data integrity.</w:t>
      </w:r>
    </w:p>
    <w:p w14:paraId="684A10A1" w14:textId="77777777" w:rsidR="000022B5" w:rsidRPr="00293D75" w:rsidRDefault="00000000">
      <w:pPr>
        <w:pStyle w:val="Heading1"/>
        <w:rPr>
          <w:i/>
          <w:iCs/>
          <w:sz w:val="32"/>
          <w:szCs w:val="32"/>
          <w:u w:val="single"/>
        </w:rPr>
      </w:pPr>
      <w:r w:rsidRPr="00293D75">
        <w:rPr>
          <w:i/>
          <w:iCs/>
          <w:sz w:val="32"/>
          <w:szCs w:val="32"/>
          <w:u w:val="single"/>
        </w:rPr>
        <w:t>Dataset Overview</w:t>
      </w:r>
    </w:p>
    <w:p w14:paraId="7C6CE273" w14:textId="77777777" w:rsidR="000022B5" w:rsidRDefault="00000000">
      <w:r>
        <w:t>The dataset contains 1,200 records and 14 columns including OrderID, Date, CustomerID, Product, Quantity, UnitPrice, PaymentMethod, OrderStatus, CouponCode, and TotalPrice.</w:t>
      </w:r>
    </w:p>
    <w:p w14:paraId="7838608B" w14:textId="77777777" w:rsidR="000022B5" w:rsidRPr="00293D75" w:rsidRDefault="00000000">
      <w:pPr>
        <w:pStyle w:val="Heading1"/>
        <w:rPr>
          <w:i/>
          <w:iCs/>
          <w:sz w:val="32"/>
          <w:szCs w:val="32"/>
          <w:u w:val="single"/>
        </w:rPr>
      </w:pPr>
      <w:r w:rsidRPr="00293D75">
        <w:rPr>
          <w:i/>
          <w:iCs/>
          <w:sz w:val="32"/>
          <w:szCs w:val="32"/>
          <w:u w:val="single"/>
        </w:rPr>
        <w:t>Tools Used</w:t>
      </w:r>
    </w:p>
    <w:p w14:paraId="74F01913" w14:textId="77777777" w:rsidR="00293D75" w:rsidRDefault="00000000" w:rsidP="00293D75">
      <w:pPr>
        <w:pStyle w:val="ListParagraph"/>
        <w:numPr>
          <w:ilvl w:val="0"/>
          <w:numId w:val="10"/>
        </w:numPr>
      </w:pPr>
      <w:r>
        <w:t>Microsoft Excel</w:t>
      </w:r>
    </w:p>
    <w:p w14:paraId="00413EC1" w14:textId="4194F116" w:rsidR="00293D75" w:rsidRDefault="00000000" w:rsidP="00293D75">
      <w:pPr>
        <w:pStyle w:val="ListParagraph"/>
        <w:numPr>
          <w:ilvl w:val="0"/>
          <w:numId w:val="10"/>
        </w:numPr>
      </w:pPr>
      <w:r>
        <w:t xml:space="preserve">Python, Pandas </w:t>
      </w:r>
    </w:p>
    <w:p w14:paraId="4723C04C" w14:textId="09F1ABCB" w:rsidR="00293D75" w:rsidRDefault="00000000" w:rsidP="00293D75">
      <w:pPr>
        <w:pStyle w:val="ListParagraph"/>
        <w:numPr>
          <w:ilvl w:val="0"/>
          <w:numId w:val="10"/>
        </w:numPr>
      </w:pPr>
      <w:r>
        <w:t>Data Cleaning Techniques</w:t>
      </w:r>
    </w:p>
    <w:p w14:paraId="25DC9D9F" w14:textId="17583336" w:rsidR="000022B5" w:rsidRDefault="00000000" w:rsidP="00293D75">
      <w:pPr>
        <w:pStyle w:val="ListParagraph"/>
        <w:numPr>
          <w:ilvl w:val="0"/>
          <w:numId w:val="10"/>
        </w:numPr>
      </w:pPr>
      <w:r>
        <w:t>Data Validation.</w:t>
      </w:r>
    </w:p>
    <w:p w14:paraId="1B97B09C" w14:textId="77777777" w:rsidR="000022B5" w:rsidRPr="00293D75" w:rsidRDefault="00000000">
      <w:pPr>
        <w:pStyle w:val="Heading1"/>
        <w:rPr>
          <w:i/>
          <w:iCs/>
          <w:sz w:val="32"/>
          <w:szCs w:val="32"/>
          <w:u w:val="single"/>
        </w:rPr>
      </w:pPr>
      <w:r w:rsidRPr="00293D75">
        <w:rPr>
          <w:i/>
          <w:iCs/>
          <w:sz w:val="32"/>
          <w:szCs w:val="32"/>
          <w:u w:val="single"/>
        </w:rPr>
        <w:t>Data Quality Assessment</w:t>
      </w:r>
    </w:p>
    <w:p w14:paraId="255F0DF7" w14:textId="77777777" w:rsidR="000022B5" w:rsidRDefault="00000000">
      <w:r>
        <w:t>The dataset was inspected for missing values, duplicate records, inconsistent formatting, and calculation errors.</w:t>
      </w:r>
    </w:p>
    <w:p w14:paraId="4AA78689" w14:textId="77777777" w:rsidR="000022B5" w:rsidRPr="00293D75" w:rsidRDefault="00000000">
      <w:pPr>
        <w:pStyle w:val="Heading1"/>
        <w:rPr>
          <w:i/>
          <w:iCs/>
          <w:sz w:val="32"/>
          <w:szCs w:val="32"/>
          <w:u w:val="single"/>
        </w:rPr>
      </w:pPr>
      <w:r w:rsidRPr="00293D75">
        <w:rPr>
          <w:i/>
          <w:iCs/>
          <w:sz w:val="32"/>
          <w:szCs w:val="32"/>
          <w:u w:val="single"/>
        </w:rPr>
        <w:t>Issues Identified</w:t>
      </w:r>
    </w:p>
    <w:p w14:paraId="17E10C64" w14:textId="77777777" w:rsidR="000022B5" w:rsidRDefault="00000000">
      <w:r>
        <w:t>• 309 missing values in CouponCode column</w:t>
      </w:r>
      <w:r>
        <w:br/>
        <w:t>• No duplicate rows found</w:t>
      </w:r>
      <w:r>
        <w:br/>
        <w:t>• No duplicate Order IDs found</w:t>
      </w:r>
      <w:r>
        <w:br/>
        <w:t>• Date formats were valid</w:t>
      </w:r>
      <w:r>
        <w:br/>
        <w:t>• TotalPrice calculations were accurate</w:t>
      </w:r>
    </w:p>
    <w:p w14:paraId="2FA50AE8" w14:textId="77777777" w:rsidR="000022B5" w:rsidRPr="00293D75" w:rsidRDefault="00000000">
      <w:pPr>
        <w:pStyle w:val="Heading1"/>
        <w:rPr>
          <w:i/>
          <w:iCs/>
          <w:sz w:val="32"/>
          <w:szCs w:val="32"/>
          <w:u w:val="single"/>
        </w:rPr>
      </w:pPr>
      <w:r w:rsidRPr="00293D75">
        <w:rPr>
          <w:i/>
          <w:iCs/>
          <w:sz w:val="32"/>
          <w:szCs w:val="32"/>
          <w:u w:val="single"/>
        </w:rPr>
        <w:lastRenderedPageBreak/>
        <w:t>Data Cleaning Process</w:t>
      </w:r>
    </w:p>
    <w:p w14:paraId="69A0310F" w14:textId="77777777" w:rsidR="000022B5" w:rsidRDefault="00000000">
      <w:r>
        <w:t>1. Loaded and inspected dataset.</w:t>
      </w:r>
      <w:r>
        <w:br/>
        <w:t>2. Identified missing values.</w:t>
      </w:r>
      <w:r>
        <w:br/>
        <w:t>3. Replaced missing CouponCode entries with 'No Coupon'.</w:t>
      </w:r>
      <w:r>
        <w:br/>
        <w:t>4. Checked and validated duplicate records.</w:t>
      </w:r>
      <w:r>
        <w:br/>
        <w:t>5. Verified date formats.</w:t>
      </w:r>
      <w:r>
        <w:br/>
        <w:t>6. Validated TotalPrice = Quantity × UnitPrice.</w:t>
      </w:r>
    </w:p>
    <w:p w14:paraId="4186F0EE" w14:textId="77777777" w:rsidR="000022B5" w:rsidRPr="00293D75" w:rsidRDefault="00000000">
      <w:pPr>
        <w:pStyle w:val="Heading1"/>
        <w:rPr>
          <w:i/>
          <w:iCs/>
          <w:sz w:val="32"/>
          <w:szCs w:val="32"/>
          <w:u w:val="single"/>
        </w:rPr>
      </w:pPr>
      <w:r w:rsidRPr="00293D75">
        <w:rPr>
          <w:i/>
          <w:iCs/>
          <w:sz w:val="32"/>
          <w:szCs w:val="32"/>
          <w:u w:val="single"/>
        </w:rPr>
        <w:t>Results</w:t>
      </w:r>
    </w:p>
    <w:p w14:paraId="70D5A430" w14:textId="77777777" w:rsidR="000022B5" w:rsidRDefault="00000000">
      <w:r>
        <w:t>After cleaning, the dataset contained no unresolved data quality issues. The data became suitable for reporting, visualization, and advanced analytics.</w:t>
      </w:r>
    </w:p>
    <w:p w14:paraId="4F08BB73" w14:textId="77777777" w:rsidR="000022B5" w:rsidRPr="00293D75" w:rsidRDefault="00000000">
      <w:pPr>
        <w:pStyle w:val="Heading1"/>
        <w:rPr>
          <w:i/>
          <w:iCs/>
          <w:sz w:val="32"/>
          <w:szCs w:val="32"/>
          <w:u w:val="single"/>
        </w:rPr>
      </w:pPr>
      <w:r w:rsidRPr="00293D75">
        <w:rPr>
          <w:i/>
          <w:iCs/>
          <w:sz w:val="32"/>
          <w:szCs w:val="32"/>
          <w:u w:val="single"/>
        </w:rPr>
        <w:t>Learning Outcomes</w:t>
      </w:r>
    </w:p>
    <w:p w14:paraId="1D0C07EA" w14:textId="77777777" w:rsidR="000022B5" w:rsidRDefault="00000000">
      <w:r>
        <w:t>Gained practical experience in data cleaning, data validation, handling missing values, quality assurance, and preparing business datasets for analysis.</w:t>
      </w:r>
    </w:p>
    <w:p w14:paraId="71986D61" w14:textId="77777777" w:rsidR="000022B5" w:rsidRPr="00293D75" w:rsidRDefault="00000000">
      <w:pPr>
        <w:pStyle w:val="Heading1"/>
        <w:rPr>
          <w:i/>
          <w:iCs/>
          <w:sz w:val="32"/>
          <w:szCs w:val="32"/>
          <w:u w:val="single"/>
        </w:rPr>
      </w:pPr>
      <w:r w:rsidRPr="00293D75">
        <w:rPr>
          <w:i/>
          <w:iCs/>
          <w:sz w:val="32"/>
          <w:szCs w:val="32"/>
          <w:u w:val="single"/>
        </w:rPr>
        <w:t>Conclusion</w:t>
      </w:r>
    </w:p>
    <w:p w14:paraId="7FA9061D" w14:textId="77777777" w:rsidR="000022B5" w:rsidRDefault="00000000">
      <w:r>
        <w:t>Data cleaning is the foundation of every successful analytics project. This project demonstrated how proper validation and preprocessing improve data reliability and analytical accuracy.</w:t>
      </w:r>
    </w:p>
    <w:p w14:paraId="125C8BB0" w14:textId="77777777" w:rsidR="000022B5" w:rsidRPr="00293D75" w:rsidRDefault="00000000">
      <w:pPr>
        <w:pStyle w:val="Heading1"/>
        <w:rPr>
          <w:i/>
          <w:iCs/>
          <w:sz w:val="32"/>
          <w:szCs w:val="32"/>
          <w:u w:val="single"/>
        </w:rPr>
      </w:pPr>
      <w:r w:rsidRPr="00293D75">
        <w:rPr>
          <w:i/>
          <w:iCs/>
          <w:sz w:val="32"/>
          <w:szCs w:val="32"/>
          <w:u w:val="single"/>
        </w:rPr>
        <w:t>Future Scope</w:t>
      </w:r>
    </w:p>
    <w:p w14:paraId="036789E0" w14:textId="77777777" w:rsidR="000022B5" w:rsidRDefault="00000000">
      <w:r>
        <w:t>The cleaned dataset can be used for exploratory data analysis, dashboard creation, sales trend analysis, customer behavior analysis, and predictive modeling.</w:t>
      </w:r>
    </w:p>
    <w:sectPr w:rsidR="000022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1A412D"/>
    <w:multiLevelType w:val="hybridMultilevel"/>
    <w:tmpl w:val="1EBEA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848322">
    <w:abstractNumId w:val="8"/>
  </w:num>
  <w:num w:numId="2" w16cid:durableId="221216639">
    <w:abstractNumId w:val="6"/>
  </w:num>
  <w:num w:numId="3" w16cid:durableId="1038430350">
    <w:abstractNumId w:val="5"/>
  </w:num>
  <w:num w:numId="4" w16cid:durableId="1850244881">
    <w:abstractNumId w:val="4"/>
  </w:num>
  <w:num w:numId="5" w16cid:durableId="1403067659">
    <w:abstractNumId w:val="7"/>
  </w:num>
  <w:num w:numId="6" w16cid:durableId="986128116">
    <w:abstractNumId w:val="3"/>
  </w:num>
  <w:num w:numId="7" w16cid:durableId="1209073894">
    <w:abstractNumId w:val="2"/>
  </w:num>
  <w:num w:numId="8" w16cid:durableId="1663384638">
    <w:abstractNumId w:val="1"/>
  </w:num>
  <w:num w:numId="9" w16cid:durableId="171914668">
    <w:abstractNumId w:val="0"/>
  </w:num>
  <w:num w:numId="10" w16cid:durableId="9606948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2B5"/>
    <w:rsid w:val="00034616"/>
    <w:rsid w:val="0006063C"/>
    <w:rsid w:val="0015074B"/>
    <w:rsid w:val="00293D75"/>
    <w:rsid w:val="0029639D"/>
    <w:rsid w:val="00326F90"/>
    <w:rsid w:val="00AA1D8D"/>
    <w:rsid w:val="00B47730"/>
    <w:rsid w:val="00CB0664"/>
    <w:rsid w:val="00EB79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6B952D"/>
  <w14:defaultImageDpi w14:val="300"/>
  <w15:docId w15:val="{713FDCDA-B490-480C-8C22-A7F064134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 Aswal</cp:lastModifiedBy>
  <cp:revision>2</cp:revision>
  <dcterms:created xsi:type="dcterms:W3CDTF">2013-12-23T23:15:00Z</dcterms:created>
  <dcterms:modified xsi:type="dcterms:W3CDTF">2026-06-01T04:17:00Z</dcterms:modified>
  <cp:category/>
</cp:coreProperties>
</file>